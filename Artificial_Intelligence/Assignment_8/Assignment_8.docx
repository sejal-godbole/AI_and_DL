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20F6" w14:textId="0849D70A" w:rsidR="00D571C6" w:rsidRPr="00CB0558" w:rsidRDefault="00000000" w:rsidP="00CB0558">
      <w:pPr>
        <w:jc w:val="center"/>
        <w:rPr>
          <w:sz w:val="28"/>
          <w:szCs w:val="28"/>
        </w:rPr>
      </w:pPr>
      <w:r w:rsidRPr="00CB0558">
        <w:rPr>
          <w:b/>
          <w:sz w:val="36"/>
          <w:szCs w:val="28"/>
        </w:rPr>
        <w:t xml:space="preserve">Assignment </w:t>
      </w:r>
      <w:r w:rsidR="00CB0558">
        <w:rPr>
          <w:b/>
          <w:sz w:val="36"/>
          <w:szCs w:val="28"/>
        </w:rPr>
        <w:t>8</w:t>
      </w:r>
      <w:r w:rsidRPr="00CB0558">
        <w:rPr>
          <w:b/>
          <w:sz w:val="36"/>
          <w:szCs w:val="28"/>
        </w:rPr>
        <w:t>: Implementation of Backward Chaining Algorithm</w:t>
      </w:r>
    </w:p>
    <w:p w14:paraId="2C4358A2" w14:textId="77777777" w:rsidR="00D571C6" w:rsidRPr="00CB0558" w:rsidRDefault="00000000">
      <w:r w:rsidRPr="00CB0558">
        <w:rPr>
          <w:b/>
          <w:sz w:val="28"/>
        </w:rPr>
        <w:t>Aim:</w:t>
      </w:r>
    </w:p>
    <w:p w14:paraId="2EABFB78" w14:textId="77777777" w:rsidR="00D571C6" w:rsidRDefault="00000000">
      <w:pPr>
        <w:spacing w:after="120"/>
      </w:pPr>
      <w:r>
        <w:t>To implement the Backward Chaining Algorithm for reasoning in an expert system using C++.</w:t>
      </w:r>
    </w:p>
    <w:p w14:paraId="16DB026A" w14:textId="77777777" w:rsidR="00D571C6" w:rsidRPr="00CB0558" w:rsidRDefault="00000000">
      <w:r w:rsidRPr="00CB0558">
        <w:rPr>
          <w:b/>
          <w:sz w:val="28"/>
        </w:rPr>
        <w:t>Theory:</w:t>
      </w:r>
    </w:p>
    <w:p w14:paraId="6AF84B7C" w14:textId="77777777" w:rsidR="00D571C6" w:rsidRDefault="00000000">
      <w:pPr>
        <w:spacing w:after="120"/>
      </w:pPr>
      <w:r>
        <w:t>Backward chaining is a goal-driven reasoning method used in Artificial Intelligence and Expert Systems. The algorithm starts with a goal (query) and works backward to determine whether it can be inferred from the given facts and rules in the knowledge base.</w:t>
      </w:r>
    </w:p>
    <w:p w14:paraId="5274CFFA" w14:textId="77777777" w:rsidR="00D571C6" w:rsidRDefault="00000000">
      <w:pPr>
        <w:spacing w:after="120"/>
      </w:pPr>
      <w:r>
        <w:t>It tries to find rules whose consequent (THEN part) matches the goal. If such a rule exists, the algorithm recursively attempts to prove all the antecedents (IF parts) of that rule. If all antecedents are proven (either directly as facts or through other rules), the goal is concluded as true.</w:t>
      </w:r>
    </w:p>
    <w:p w14:paraId="665B9471" w14:textId="77777777" w:rsidR="00D571C6" w:rsidRPr="00CB0558" w:rsidRDefault="00000000">
      <w:r w:rsidRPr="00CB0558">
        <w:rPr>
          <w:b/>
          <w:sz w:val="28"/>
        </w:rPr>
        <w:t>Use Case (Medical Diagnosis System):</w:t>
      </w:r>
    </w:p>
    <w:p w14:paraId="625A9F18" w14:textId="77777777" w:rsidR="00D571C6" w:rsidRDefault="00000000">
      <w:pPr>
        <w:spacing w:after="120"/>
      </w:pPr>
      <w:r>
        <w:t>This example models a simple medical diagnosis:</w:t>
      </w:r>
    </w:p>
    <w:p w14:paraId="49965913" w14:textId="77777777" w:rsidR="00D571C6" w:rsidRDefault="00000000">
      <w:pPr>
        <w:spacing w:after="120"/>
      </w:pPr>
      <w:r>
        <w:rPr>
          <w:b/>
        </w:rPr>
        <w:t>Rules (Knowledge Base):</w:t>
      </w:r>
    </w:p>
    <w:p w14:paraId="27E40353" w14:textId="77777777" w:rsidR="00D571C6" w:rsidRDefault="00000000">
      <w:pPr>
        <w:spacing w:after="120"/>
      </w:pPr>
      <w:r>
        <w:t>1. Fever ∧ Cough ⇒ ViralInfection</w:t>
      </w:r>
    </w:p>
    <w:p w14:paraId="71603D53" w14:textId="77777777" w:rsidR="00D571C6" w:rsidRDefault="00000000">
      <w:pPr>
        <w:spacing w:after="120"/>
      </w:pPr>
      <w:r>
        <w:t>2. ViralInfection ∧ BodyAche ⇒ FluSymptoms</w:t>
      </w:r>
    </w:p>
    <w:p w14:paraId="141D7F82" w14:textId="77777777" w:rsidR="00D571C6" w:rsidRDefault="00000000">
      <w:pPr>
        <w:spacing w:after="120"/>
      </w:pPr>
      <w:r>
        <w:t>3. FluSymptoms ⇒ Flu</w:t>
      </w:r>
    </w:p>
    <w:p w14:paraId="4AB1567F" w14:textId="77777777" w:rsidR="00D571C6" w:rsidRDefault="00000000">
      <w:pPr>
        <w:spacing w:after="120"/>
      </w:pPr>
      <w:r>
        <w:t>Known Facts: Fever, Cough, BodyAche</w:t>
      </w:r>
    </w:p>
    <w:p w14:paraId="10502FCA" w14:textId="77777777" w:rsidR="00D571C6" w:rsidRDefault="00000000">
      <w:pPr>
        <w:spacing w:after="120"/>
      </w:pPr>
      <w:r>
        <w:t>Goal: Flu</w:t>
      </w:r>
    </w:p>
    <w:p w14:paraId="6F461034" w14:textId="77777777" w:rsidR="00D571C6" w:rsidRPr="00CB0558" w:rsidRDefault="00000000">
      <w:r w:rsidRPr="00CB0558">
        <w:rPr>
          <w:b/>
          <w:sz w:val="28"/>
        </w:rPr>
        <w:t>Algorithm Steps:</w:t>
      </w:r>
    </w:p>
    <w:p w14:paraId="6DE88117" w14:textId="77777777" w:rsidR="00D571C6" w:rsidRDefault="00000000">
      <w:pPr>
        <w:spacing w:after="40"/>
      </w:pPr>
      <w:r>
        <w:t>1. Start with the goal (Flu).</w:t>
      </w:r>
    </w:p>
    <w:p w14:paraId="0BAD4645" w14:textId="77777777" w:rsidR="00D571C6" w:rsidRDefault="00000000">
      <w:pPr>
        <w:spacing w:after="40"/>
      </w:pPr>
      <w:r>
        <w:t>2. Check if Flu is already a known fact. If not, search for a rule that can produce Flu.</w:t>
      </w:r>
    </w:p>
    <w:p w14:paraId="116D82BC" w14:textId="77777777" w:rsidR="00D571C6" w:rsidRDefault="00000000">
      <w:pPr>
        <w:spacing w:after="40"/>
      </w:pPr>
      <w:r>
        <w:t>3. For the rule FluSymptoms ⇒ Flu, try to prove the antecedent FluSymptoms.</w:t>
      </w:r>
    </w:p>
    <w:p w14:paraId="313D2C95" w14:textId="77777777" w:rsidR="00D571C6" w:rsidRDefault="00000000">
      <w:pPr>
        <w:spacing w:after="40"/>
      </w:pPr>
      <w:r>
        <w:t>4. To prove FluSymptoms, use the rule ViralInfection ∧ BodyAche ⇒ FluSymptoms.</w:t>
      </w:r>
    </w:p>
    <w:p w14:paraId="12E41225" w14:textId="77777777" w:rsidR="00D571C6" w:rsidRDefault="00000000">
      <w:pPr>
        <w:spacing w:after="40"/>
      </w:pPr>
      <w:r>
        <w:t>5. Prove each antecedent:</w:t>
      </w:r>
    </w:p>
    <w:p w14:paraId="5298C9E4" w14:textId="77777777" w:rsidR="00D571C6" w:rsidRDefault="00000000">
      <w:pPr>
        <w:spacing w:after="40"/>
      </w:pPr>
      <w:r>
        <w:t xml:space="preserve">   • ViralInfection (via Fever ∧ Cough ⇒ ViralInfection)</w:t>
      </w:r>
    </w:p>
    <w:p w14:paraId="4A860F5D" w14:textId="77777777" w:rsidR="00D571C6" w:rsidRDefault="00000000">
      <w:pPr>
        <w:spacing w:after="40"/>
      </w:pPr>
      <w:r>
        <w:t xml:space="preserve">   • BodyAche (already a known fact)</w:t>
      </w:r>
    </w:p>
    <w:p w14:paraId="14082CF8" w14:textId="77777777" w:rsidR="00D571C6" w:rsidRDefault="00000000">
      <w:pPr>
        <w:spacing w:after="40"/>
      </w:pPr>
      <w:r>
        <w:t>6. When all antecedents are proved, infer new facts successively until the main goal (Flu) is proved.</w:t>
      </w:r>
    </w:p>
    <w:p w14:paraId="2013FF52" w14:textId="77777777" w:rsidR="00CB0558" w:rsidRDefault="00CB0558">
      <w:pPr>
        <w:spacing w:after="40"/>
      </w:pPr>
    </w:p>
    <w:p w14:paraId="18B1D2D4" w14:textId="77777777" w:rsidR="00D571C6" w:rsidRPr="00CB0558" w:rsidRDefault="00000000">
      <w:r w:rsidRPr="00CB0558">
        <w:rPr>
          <w:b/>
          <w:sz w:val="28"/>
        </w:rPr>
        <w:lastRenderedPageBreak/>
        <w:t>Code Explanation (C++ Implementation):</w:t>
      </w:r>
    </w:p>
    <w:p w14:paraId="78F1D359" w14:textId="77777777" w:rsidR="00D571C6" w:rsidRDefault="00000000">
      <w:pPr>
        <w:spacing w:after="120"/>
      </w:pPr>
      <w:r>
        <w:t>1. Structure Definition: A Rule structure stores the list of antecedents (IF part) and a single consequent (THEN part).</w:t>
      </w:r>
    </w:p>
    <w:p w14:paraId="7045F058" w14:textId="77777777" w:rsidR="00D571C6" w:rsidRDefault="00000000">
      <w:pPr>
        <w:spacing w:after="120"/>
      </w:pPr>
      <w:r>
        <w:t>2. Indexing Rules: Rules are organized into a map where each key is a consequent symbol, and the value is the list of rules producing it.</w:t>
      </w:r>
    </w:p>
    <w:p w14:paraId="46225947" w14:textId="77777777" w:rsidR="00D571C6" w:rsidRDefault="00000000">
      <w:pPr>
        <w:spacing w:after="120"/>
      </w:pPr>
      <w:r>
        <w:t>3. Backward Proving Function: The recursive function backward_prove():</w:t>
      </w:r>
    </w:p>
    <w:p w14:paraId="2EC7D5A1" w14:textId="77777777" w:rsidR="00D571C6" w:rsidRDefault="00000000">
      <w:pPr>
        <w:spacing w:after="120"/>
      </w:pPr>
      <w:r>
        <w:t xml:space="preserve">   • Checks if a goal is already known.</w:t>
      </w:r>
      <w:r>
        <w:br/>
        <w:t xml:space="preserve">   • Prevents cycles using a visiting set.</w:t>
      </w:r>
      <w:r>
        <w:br/>
        <w:t xml:space="preserve">   • Searches rules whose consequent matches the goal.</w:t>
      </w:r>
      <w:r>
        <w:br/>
        <w:t xml:space="preserve">   • Attempts to recursively prove all antecedents of those rules.</w:t>
      </w:r>
      <w:r>
        <w:br/>
        <w:t xml:space="preserve">   • If successful, adds the goal to known facts.</w:t>
      </w:r>
    </w:p>
    <w:p w14:paraId="435B5D5A" w14:textId="77777777" w:rsidR="00D571C6" w:rsidRDefault="00000000">
      <w:pPr>
        <w:spacing w:after="120"/>
      </w:pPr>
      <w:r>
        <w:t>4. Main Function: Initializes rules, known facts, and query (Flu). Calls backward_prove() to determine if the goal can be derived. Prints the reasoning trace and final facts.</w:t>
      </w:r>
    </w:p>
    <w:p w14:paraId="231913B3" w14:textId="77777777" w:rsidR="00D571C6" w:rsidRPr="00CB0558" w:rsidRDefault="00000000">
      <w:r w:rsidRPr="00CB0558">
        <w:rPr>
          <w:b/>
          <w:sz w:val="28"/>
        </w:rPr>
        <w:t>Simplified Code Logic (with Explanation Comments):</w:t>
      </w:r>
    </w:p>
    <w:p w14:paraId="141570E1" w14:textId="77777777" w:rsidR="00D571C6" w:rsidRPr="00CB0558" w:rsidRDefault="00000000">
      <w:pPr>
        <w:rPr>
          <w:i/>
          <w:iCs/>
        </w:rPr>
      </w:pPr>
      <w:r w:rsidRPr="00CB0558">
        <w:rPr>
          <w:i/>
          <w:iCs/>
          <w:sz w:val="20"/>
        </w:rPr>
        <w:t>// Rule: IF antecedents THEN consequent</w:t>
      </w:r>
      <w:r w:rsidRPr="00CB0558">
        <w:rPr>
          <w:i/>
          <w:iCs/>
          <w:sz w:val="20"/>
        </w:rPr>
        <w:br/>
        <w:t>struct Rule {</w:t>
      </w:r>
      <w:r w:rsidRPr="00CB0558">
        <w:rPr>
          <w:i/>
          <w:iCs/>
          <w:sz w:val="20"/>
        </w:rPr>
        <w:br/>
        <w:t xml:space="preserve">    vector&lt;string&gt; antecedents;</w:t>
      </w:r>
      <w:r w:rsidRPr="00CB0558">
        <w:rPr>
          <w:i/>
          <w:iCs/>
          <w:sz w:val="20"/>
        </w:rPr>
        <w:br/>
        <w:t xml:space="preserve">    string consequent;</w:t>
      </w:r>
      <w:r w:rsidRPr="00CB0558">
        <w:rPr>
          <w:i/>
          <w:iCs/>
          <w:sz w:val="20"/>
        </w:rPr>
        <w:br/>
        <w:t>};</w:t>
      </w:r>
      <w:r w:rsidRPr="00CB0558">
        <w:rPr>
          <w:i/>
          <w:iCs/>
          <w:sz w:val="20"/>
        </w:rPr>
        <w:br/>
      </w:r>
      <w:r w:rsidRPr="00CB0558">
        <w:rPr>
          <w:i/>
          <w:iCs/>
          <w:sz w:val="20"/>
        </w:rPr>
        <w:br/>
        <w:t>// Function: Tries to prove a goal using backward chaining</w:t>
      </w:r>
      <w:r w:rsidRPr="00CB0558">
        <w:rPr>
          <w:i/>
          <w:iCs/>
          <w:sz w:val="20"/>
        </w:rPr>
        <w:br/>
        <w:t>bool backward_prove(string goal, ...) {</w:t>
      </w:r>
      <w:r w:rsidRPr="00CB0558">
        <w:rPr>
          <w:i/>
          <w:iCs/>
          <w:sz w:val="20"/>
        </w:rPr>
        <w:br/>
        <w:t xml:space="preserve">    // Step 1: If goal is a known fact → success</w:t>
      </w:r>
      <w:r w:rsidRPr="00CB0558">
        <w:rPr>
          <w:i/>
          <w:iCs/>
          <w:sz w:val="20"/>
        </w:rPr>
        <w:br/>
        <w:t xml:space="preserve">    // Step 2: Check for rules that can derive the goal</w:t>
      </w:r>
      <w:r w:rsidRPr="00CB0558">
        <w:rPr>
          <w:i/>
          <w:iCs/>
          <w:sz w:val="20"/>
        </w:rPr>
        <w:br/>
        <w:t xml:space="preserve">    // Step 3: Recursively prove all antecedents</w:t>
      </w:r>
      <w:r w:rsidRPr="00CB0558">
        <w:rPr>
          <w:i/>
          <w:iCs/>
          <w:sz w:val="20"/>
        </w:rPr>
        <w:br/>
        <w:t xml:space="preserve">    // Step 4: If all succeed, mark goal as proved</w:t>
      </w:r>
      <w:r w:rsidRPr="00CB0558">
        <w:rPr>
          <w:i/>
          <w:iCs/>
          <w:sz w:val="20"/>
        </w:rPr>
        <w:br/>
        <w:t>}</w:t>
      </w:r>
    </w:p>
    <w:p w14:paraId="159819B8" w14:textId="77777777" w:rsidR="00D571C6" w:rsidRPr="00CB0558" w:rsidRDefault="00000000">
      <w:pPr>
        <w:spacing w:after="120"/>
        <w:rPr>
          <w:iCs/>
        </w:rPr>
      </w:pPr>
      <w:r w:rsidRPr="00CB0558">
        <w:rPr>
          <w:iCs/>
        </w:rPr>
        <w:t>Each recursive call represents a reasoning step similar to how an expert system justifies its conclusions.</w:t>
      </w:r>
    </w:p>
    <w:p w14:paraId="071F613E" w14:textId="77777777" w:rsidR="00D571C6" w:rsidRPr="00CB0558" w:rsidRDefault="00000000">
      <w:r w:rsidRPr="00CB0558">
        <w:rPr>
          <w:b/>
          <w:sz w:val="28"/>
        </w:rPr>
        <w:t>Sample Output Trace:</w:t>
      </w:r>
    </w:p>
    <w:p w14:paraId="59E2403E" w14:textId="77777777" w:rsidR="00D571C6" w:rsidRPr="00CB0558" w:rsidRDefault="00000000">
      <w:pPr>
        <w:rPr>
          <w:i/>
          <w:iCs/>
        </w:rPr>
      </w:pPr>
      <w:r w:rsidRPr="00CB0558">
        <w:rPr>
          <w:rFonts w:ascii="Consolas" w:hAnsi="Consolas"/>
          <w:i/>
          <w:iCs/>
          <w:sz w:val="20"/>
        </w:rPr>
        <w:t>TRY PROVING: Flu</w:t>
      </w:r>
      <w:r w:rsidRPr="00CB0558">
        <w:rPr>
          <w:rFonts w:ascii="Consolas" w:hAnsi="Consolas"/>
          <w:i/>
          <w:iCs/>
          <w:sz w:val="20"/>
        </w:rPr>
        <w:br/>
        <w:t xml:space="preserve"> Try rule: FluSymptoms ⇒ Flu</w:t>
      </w:r>
      <w:r w:rsidRPr="00CB0558">
        <w:rPr>
          <w:rFonts w:ascii="Consolas" w:hAnsi="Consolas"/>
          <w:i/>
          <w:iCs/>
          <w:sz w:val="20"/>
        </w:rPr>
        <w:br/>
        <w:t>TRY PROVING: FluSymptoms</w:t>
      </w:r>
      <w:r w:rsidRPr="00CB0558">
        <w:rPr>
          <w:rFonts w:ascii="Consolas" w:hAnsi="Consolas"/>
          <w:i/>
          <w:iCs/>
          <w:sz w:val="20"/>
        </w:rPr>
        <w:br/>
        <w:t xml:space="preserve"> Try rule: ViralInfection ∧ BodyAche ⇒ FluSymptoms</w:t>
      </w:r>
      <w:r w:rsidRPr="00CB0558">
        <w:rPr>
          <w:rFonts w:ascii="Consolas" w:hAnsi="Consolas"/>
          <w:i/>
          <w:iCs/>
          <w:sz w:val="20"/>
        </w:rPr>
        <w:br/>
        <w:t>TRY PROVING: ViralInfection</w:t>
      </w:r>
      <w:r w:rsidRPr="00CB0558">
        <w:rPr>
          <w:rFonts w:ascii="Consolas" w:hAnsi="Consolas"/>
          <w:i/>
          <w:iCs/>
          <w:sz w:val="20"/>
        </w:rPr>
        <w:br/>
        <w:t xml:space="preserve"> Try rule: Fever ∧ Cough ⇒ ViralInfection</w:t>
      </w:r>
      <w:r w:rsidRPr="00CB0558">
        <w:rPr>
          <w:rFonts w:ascii="Consolas" w:hAnsi="Consolas"/>
          <w:i/>
          <w:iCs/>
          <w:sz w:val="20"/>
        </w:rPr>
        <w:br/>
        <w:t>KNOWN FACT: Fever</w:t>
      </w:r>
      <w:r w:rsidRPr="00CB0558">
        <w:rPr>
          <w:rFonts w:ascii="Consolas" w:hAnsi="Consolas"/>
          <w:i/>
          <w:iCs/>
          <w:sz w:val="20"/>
        </w:rPr>
        <w:br/>
        <w:t xml:space="preserve"> -&gt; antecedent PROVED: Fever</w:t>
      </w:r>
      <w:r w:rsidRPr="00CB0558">
        <w:rPr>
          <w:rFonts w:ascii="Consolas" w:hAnsi="Consolas"/>
          <w:i/>
          <w:iCs/>
          <w:sz w:val="20"/>
        </w:rPr>
        <w:br/>
        <w:t>KNOWN FACT: Cough</w:t>
      </w:r>
      <w:r w:rsidRPr="00CB0558">
        <w:rPr>
          <w:rFonts w:ascii="Consolas" w:hAnsi="Consolas"/>
          <w:i/>
          <w:iCs/>
          <w:sz w:val="20"/>
        </w:rPr>
        <w:br/>
      </w:r>
      <w:r w:rsidRPr="00CB0558">
        <w:rPr>
          <w:rFonts w:ascii="Consolas" w:hAnsi="Consolas"/>
          <w:i/>
          <w:iCs/>
          <w:sz w:val="20"/>
        </w:rPr>
        <w:lastRenderedPageBreak/>
        <w:t xml:space="preserve"> -&gt; antecedent PROVED: Cough</w:t>
      </w:r>
      <w:r w:rsidRPr="00CB0558">
        <w:rPr>
          <w:rFonts w:ascii="Consolas" w:hAnsi="Consolas"/>
          <w:i/>
          <w:iCs/>
          <w:sz w:val="20"/>
        </w:rPr>
        <w:br/>
        <w:t>RULE SUCCEEDED -&gt; proved: ViralInfection</w:t>
      </w:r>
      <w:r w:rsidRPr="00CB0558">
        <w:rPr>
          <w:rFonts w:ascii="Consolas" w:hAnsi="Consolas"/>
          <w:i/>
          <w:iCs/>
          <w:sz w:val="20"/>
        </w:rPr>
        <w:br/>
        <w:t xml:space="preserve"> -&gt; antecedent PROVED: ViralInfection</w:t>
      </w:r>
      <w:r w:rsidRPr="00CB0558">
        <w:rPr>
          <w:rFonts w:ascii="Consolas" w:hAnsi="Consolas"/>
          <w:i/>
          <w:iCs/>
          <w:sz w:val="20"/>
        </w:rPr>
        <w:br/>
        <w:t>KNOWN FACT: BodyAche</w:t>
      </w:r>
      <w:r w:rsidRPr="00CB0558">
        <w:rPr>
          <w:rFonts w:ascii="Consolas" w:hAnsi="Consolas"/>
          <w:i/>
          <w:iCs/>
          <w:sz w:val="20"/>
        </w:rPr>
        <w:br/>
        <w:t xml:space="preserve"> -&gt; antecedent PROVED: BodyAche</w:t>
      </w:r>
      <w:r w:rsidRPr="00CB0558">
        <w:rPr>
          <w:rFonts w:ascii="Consolas" w:hAnsi="Consolas"/>
          <w:i/>
          <w:iCs/>
          <w:sz w:val="20"/>
        </w:rPr>
        <w:br/>
        <w:t>RULE SUCCEEDED -&gt; proved: FluSymptoms</w:t>
      </w:r>
      <w:r w:rsidRPr="00CB0558">
        <w:rPr>
          <w:rFonts w:ascii="Consolas" w:hAnsi="Consolas"/>
          <w:i/>
          <w:iCs/>
          <w:sz w:val="20"/>
        </w:rPr>
        <w:br/>
        <w:t>RULE SUCCEEDED -&gt; proved: Flu</w:t>
      </w:r>
    </w:p>
    <w:p w14:paraId="57C7779E" w14:textId="77777777" w:rsidR="00D571C6" w:rsidRPr="00CB0558" w:rsidRDefault="00000000">
      <w:pPr>
        <w:spacing w:after="120"/>
        <w:rPr>
          <w:i/>
          <w:iCs/>
        </w:rPr>
      </w:pPr>
      <w:r w:rsidRPr="00CB0558">
        <w:rPr>
          <w:i/>
          <w:iCs/>
        </w:rPr>
        <w:t>Result: PROVED for goal: Flu</w:t>
      </w:r>
      <w:r w:rsidRPr="00CB0558">
        <w:rPr>
          <w:i/>
          <w:iCs/>
        </w:rPr>
        <w:br/>
        <w:t>Final Facts: Fever, Cough, BodyAche, ViralInfection, FluSymptoms, Flu</w:t>
      </w:r>
    </w:p>
    <w:p w14:paraId="1A44D439" w14:textId="77777777" w:rsidR="00D571C6" w:rsidRPr="00CB0558" w:rsidRDefault="00000000">
      <w:r w:rsidRPr="00CB0558">
        <w:rPr>
          <w:b/>
          <w:sz w:val="28"/>
        </w:rPr>
        <w:t>Conclusion:</w:t>
      </w:r>
    </w:p>
    <w:p w14:paraId="5D8E50CB" w14:textId="77777777" w:rsidR="00D571C6" w:rsidRDefault="00000000">
      <w:pPr>
        <w:spacing w:after="120"/>
      </w:pPr>
      <w:r>
        <w:t>Backward chaining successfully derives conclusions by reasoning backward from the goal. It is efficient in diagnostic or classification problems (like medical diagnosis), where the system starts with a hypothesis and verifies it using known data.</w:t>
      </w:r>
    </w:p>
    <w:sectPr w:rsidR="00D571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202472">
    <w:abstractNumId w:val="8"/>
  </w:num>
  <w:num w:numId="2" w16cid:durableId="282538383">
    <w:abstractNumId w:val="6"/>
  </w:num>
  <w:num w:numId="3" w16cid:durableId="1674990243">
    <w:abstractNumId w:val="5"/>
  </w:num>
  <w:num w:numId="4" w16cid:durableId="540898574">
    <w:abstractNumId w:val="4"/>
  </w:num>
  <w:num w:numId="5" w16cid:durableId="1555309281">
    <w:abstractNumId w:val="7"/>
  </w:num>
  <w:num w:numId="6" w16cid:durableId="52434249">
    <w:abstractNumId w:val="3"/>
  </w:num>
  <w:num w:numId="7" w16cid:durableId="2022973236">
    <w:abstractNumId w:val="2"/>
  </w:num>
  <w:num w:numId="8" w16cid:durableId="641926628">
    <w:abstractNumId w:val="1"/>
  </w:num>
  <w:num w:numId="9" w16cid:durableId="94504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6A41"/>
    <w:rsid w:val="008175C3"/>
    <w:rsid w:val="00AA1D8D"/>
    <w:rsid w:val="00B47730"/>
    <w:rsid w:val="00CB0558"/>
    <w:rsid w:val="00CB0664"/>
    <w:rsid w:val="00D57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FD4D07"/>
  <w14:defaultImageDpi w14:val="300"/>
  <w15:docId w15:val="{7B2C30A3-D323-42E3-81C8-52BA91CC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3144</Characters>
  <Application>Microsoft Office Word</Application>
  <DocSecurity>0</DocSecurity>
  <Lines>87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sejal godbole</cp:lastModifiedBy>
  <cp:revision>2</cp:revision>
  <dcterms:created xsi:type="dcterms:W3CDTF">2025-10-10T07:42:00Z</dcterms:created>
  <dcterms:modified xsi:type="dcterms:W3CDTF">2025-10-10T07:42:00Z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ff9a18f6-4f73-4fda-8469-f43cc92ffae7</vt:lpwstr>
  </property>
</Properties>
</file>