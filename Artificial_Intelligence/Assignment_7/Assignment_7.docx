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6BF69E" w14:textId="41A46662" w:rsidR="00873A1A" w:rsidRPr="003F7BBD" w:rsidRDefault="00000000">
      <w:pPr>
        <w:pStyle w:val="Heading1"/>
        <w:jc w:val="center"/>
        <w:rPr>
          <w:rFonts w:asciiTheme="minorHAnsi" w:hAnsiTheme="minorHAnsi"/>
        </w:rPr>
      </w:pPr>
      <w:r w:rsidRPr="003F7BBD">
        <w:rPr>
          <w:rFonts w:asciiTheme="minorHAnsi" w:hAnsiTheme="minorHAnsi"/>
          <w:color w:val="auto"/>
          <w:sz w:val="36"/>
          <w:szCs w:val="36"/>
        </w:rPr>
        <w:t xml:space="preserve">Assignment </w:t>
      </w:r>
      <w:r w:rsidR="003A6585">
        <w:rPr>
          <w:rFonts w:asciiTheme="minorHAnsi" w:hAnsiTheme="minorHAnsi"/>
          <w:color w:val="auto"/>
          <w:sz w:val="36"/>
          <w:szCs w:val="36"/>
        </w:rPr>
        <w:t>7</w:t>
      </w:r>
      <w:r w:rsidRPr="003F7BBD">
        <w:rPr>
          <w:rFonts w:asciiTheme="minorHAnsi" w:hAnsiTheme="minorHAnsi"/>
          <w:color w:val="auto"/>
          <w:sz w:val="36"/>
          <w:szCs w:val="36"/>
        </w:rPr>
        <w:t>: Implement Forward Chaining Algorithm</w:t>
      </w:r>
    </w:p>
    <w:p w14:paraId="09E0DAD3" w14:textId="77777777" w:rsidR="00873A1A" w:rsidRPr="003F7BBD" w:rsidRDefault="00000000">
      <w:pPr>
        <w:pStyle w:val="Heading2"/>
        <w:rPr>
          <w:rFonts w:asciiTheme="minorHAnsi" w:hAnsiTheme="minorHAnsi"/>
          <w:color w:val="auto"/>
        </w:rPr>
      </w:pPr>
      <w:r w:rsidRPr="003F7BBD">
        <w:rPr>
          <w:rFonts w:asciiTheme="minorHAnsi" w:hAnsiTheme="minorHAnsi"/>
          <w:color w:val="auto"/>
        </w:rPr>
        <w:t>Aim:</w:t>
      </w:r>
    </w:p>
    <w:p w14:paraId="123798D0" w14:textId="77777777" w:rsidR="00873A1A" w:rsidRPr="003F7BBD" w:rsidRDefault="00000000">
      <w:pPr>
        <w:rPr>
          <w:rFonts w:asciiTheme="minorHAnsi" w:hAnsiTheme="minorHAnsi"/>
        </w:rPr>
      </w:pPr>
      <w:r w:rsidRPr="003F7BBD">
        <w:rPr>
          <w:rFonts w:asciiTheme="minorHAnsi" w:hAnsiTheme="minorHAnsi"/>
        </w:rPr>
        <w:t>To implement the Forward Chaining algorithm for rule-based reasoning in Artificial Intelligence.</w:t>
      </w:r>
    </w:p>
    <w:p w14:paraId="79EE13F7" w14:textId="77777777" w:rsidR="00873A1A" w:rsidRPr="003F7BBD" w:rsidRDefault="00000000">
      <w:pPr>
        <w:pStyle w:val="Heading2"/>
        <w:rPr>
          <w:rFonts w:asciiTheme="minorHAnsi" w:hAnsiTheme="minorHAnsi"/>
          <w:color w:val="auto"/>
        </w:rPr>
      </w:pPr>
      <w:r w:rsidRPr="003F7BBD">
        <w:rPr>
          <w:rFonts w:asciiTheme="minorHAnsi" w:hAnsiTheme="minorHAnsi"/>
          <w:color w:val="auto"/>
        </w:rPr>
        <w:t>Theory:</w:t>
      </w:r>
    </w:p>
    <w:p w14:paraId="3D80D19C" w14:textId="77777777" w:rsidR="00873A1A" w:rsidRPr="003F7BBD" w:rsidRDefault="00000000">
      <w:pPr>
        <w:rPr>
          <w:rFonts w:asciiTheme="minorHAnsi" w:hAnsiTheme="minorHAnsi"/>
        </w:rPr>
      </w:pPr>
      <w:r w:rsidRPr="003F7BBD">
        <w:rPr>
          <w:rFonts w:asciiTheme="minorHAnsi" w:hAnsiTheme="minorHAnsi"/>
        </w:rPr>
        <w:t>Forward Chaining is a data-driven reasoning approach used in Artificial Intelligence. It begins with the known facts and applies inference rules to extract more data until a desired goal or conclusion is reached. It is widely used in expert systems and production systems.</w:t>
      </w:r>
      <w:r w:rsidRPr="003F7BBD">
        <w:rPr>
          <w:rFonts w:asciiTheme="minorHAnsi" w:hAnsiTheme="minorHAnsi"/>
        </w:rPr>
        <w:br/>
      </w:r>
      <w:r w:rsidRPr="003F7BBD">
        <w:rPr>
          <w:rFonts w:asciiTheme="minorHAnsi" w:hAnsiTheme="minorHAnsi"/>
        </w:rPr>
        <w:br/>
        <w:t>The process starts with a set of initial facts and a collection of rules in the form IF-THEN statements. At each step, the system checks which rules can be fired (i.e., their antecedents are satisfied by the current facts). When a rule fires, its consequent is added to the set of facts. This continues until either the goal is derived or no new facts can be inferred.</w:t>
      </w:r>
    </w:p>
    <w:p w14:paraId="11F61049" w14:textId="77777777" w:rsidR="00873A1A" w:rsidRPr="003F7BBD" w:rsidRDefault="00000000">
      <w:pPr>
        <w:pStyle w:val="Heading2"/>
        <w:rPr>
          <w:rFonts w:asciiTheme="minorHAnsi" w:hAnsiTheme="minorHAnsi"/>
          <w:color w:val="auto"/>
        </w:rPr>
      </w:pPr>
      <w:r w:rsidRPr="003F7BBD">
        <w:rPr>
          <w:rFonts w:asciiTheme="minorHAnsi" w:hAnsiTheme="minorHAnsi"/>
          <w:color w:val="auto"/>
        </w:rPr>
        <w:t>Algorithm / Steps:</w:t>
      </w:r>
    </w:p>
    <w:p w14:paraId="27DB865B" w14:textId="77777777" w:rsidR="00873A1A" w:rsidRPr="003F7BBD" w:rsidRDefault="00000000">
      <w:pPr>
        <w:pStyle w:val="ListBullet"/>
        <w:rPr>
          <w:rFonts w:asciiTheme="minorHAnsi" w:hAnsiTheme="minorHAnsi"/>
        </w:rPr>
      </w:pPr>
      <w:r w:rsidRPr="003F7BBD">
        <w:rPr>
          <w:rFonts w:asciiTheme="minorHAnsi" w:hAnsiTheme="minorHAnsi"/>
        </w:rPr>
        <w:t>1. Start with a set of initial facts and a list of inference rules.</w:t>
      </w:r>
    </w:p>
    <w:p w14:paraId="2BBE0FA0" w14:textId="77777777" w:rsidR="00873A1A" w:rsidRPr="003F7BBD" w:rsidRDefault="00000000">
      <w:pPr>
        <w:pStyle w:val="ListBullet"/>
        <w:rPr>
          <w:rFonts w:asciiTheme="minorHAnsi" w:hAnsiTheme="minorHAnsi"/>
        </w:rPr>
      </w:pPr>
      <w:r w:rsidRPr="003F7BBD">
        <w:rPr>
          <w:rFonts w:asciiTheme="minorHAnsi" w:hAnsiTheme="minorHAnsi"/>
        </w:rPr>
        <w:t>2. Check each rule to see if all its antecedents are present in the current facts.</w:t>
      </w:r>
    </w:p>
    <w:p w14:paraId="356A3A4D" w14:textId="77777777" w:rsidR="00873A1A" w:rsidRPr="003F7BBD" w:rsidRDefault="00000000">
      <w:pPr>
        <w:pStyle w:val="ListBullet"/>
        <w:rPr>
          <w:rFonts w:asciiTheme="minorHAnsi" w:hAnsiTheme="minorHAnsi"/>
        </w:rPr>
      </w:pPr>
      <w:r w:rsidRPr="003F7BBD">
        <w:rPr>
          <w:rFonts w:asciiTheme="minorHAnsi" w:hAnsiTheme="minorHAnsi"/>
        </w:rPr>
        <w:t>3. If all antecedents are true, fire the rule and add its consequent to the fact base.</w:t>
      </w:r>
    </w:p>
    <w:p w14:paraId="474B7942" w14:textId="77777777" w:rsidR="00873A1A" w:rsidRPr="003F7BBD" w:rsidRDefault="00000000">
      <w:pPr>
        <w:pStyle w:val="ListBullet"/>
        <w:rPr>
          <w:rFonts w:asciiTheme="minorHAnsi" w:hAnsiTheme="minorHAnsi"/>
        </w:rPr>
      </w:pPr>
      <w:r w:rsidRPr="003F7BBD">
        <w:rPr>
          <w:rFonts w:asciiTheme="minorHAnsi" w:hAnsiTheme="minorHAnsi"/>
        </w:rPr>
        <w:t>4. Mark the rule as used to avoid re-firing.</w:t>
      </w:r>
    </w:p>
    <w:p w14:paraId="3577B849" w14:textId="77777777" w:rsidR="00873A1A" w:rsidRPr="003F7BBD" w:rsidRDefault="00000000">
      <w:pPr>
        <w:pStyle w:val="ListBullet"/>
        <w:rPr>
          <w:rFonts w:asciiTheme="minorHAnsi" w:hAnsiTheme="minorHAnsi"/>
        </w:rPr>
      </w:pPr>
      <w:r w:rsidRPr="003F7BBD">
        <w:rPr>
          <w:rFonts w:asciiTheme="minorHAnsi" w:hAnsiTheme="minorHAnsi"/>
        </w:rPr>
        <w:t>5. Repeat the process until the desired goal (query) is derived or no new facts can be added.</w:t>
      </w:r>
    </w:p>
    <w:p w14:paraId="4CE5A428" w14:textId="77777777" w:rsidR="00873A1A" w:rsidRPr="003F7BBD" w:rsidRDefault="00000000">
      <w:pPr>
        <w:pStyle w:val="Heading2"/>
        <w:rPr>
          <w:rFonts w:asciiTheme="minorHAnsi" w:hAnsiTheme="minorHAnsi"/>
          <w:color w:val="auto"/>
        </w:rPr>
      </w:pPr>
      <w:r w:rsidRPr="003F7BBD">
        <w:rPr>
          <w:rFonts w:asciiTheme="minorHAnsi" w:hAnsiTheme="minorHAnsi"/>
          <w:color w:val="auto"/>
        </w:rPr>
        <w:t>Code:</w:t>
      </w:r>
    </w:p>
    <w:p w14:paraId="20D771FE" w14:textId="634B626B" w:rsidR="00873A1A" w:rsidRPr="003F7BBD" w:rsidRDefault="00000000">
      <w:pPr>
        <w:rPr>
          <w:rFonts w:asciiTheme="minorHAnsi" w:hAnsiTheme="minorHAnsi"/>
          <w:i/>
          <w:iCs/>
        </w:rPr>
      </w:pPr>
      <w:r w:rsidRPr="003F7BBD">
        <w:rPr>
          <w:rFonts w:asciiTheme="minorHAnsi" w:hAnsiTheme="minorHAnsi"/>
          <w:i/>
          <w:iCs/>
        </w:rPr>
        <w:t>#include &lt;iostream&gt;</w:t>
      </w:r>
      <w:r w:rsidRPr="003F7BBD">
        <w:rPr>
          <w:rFonts w:asciiTheme="minorHAnsi" w:hAnsiTheme="minorHAnsi"/>
          <w:i/>
          <w:iCs/>
        </w:rPr>
        <w:br/>
        <w:t>#include &lt;vector&gt;</w:t>
      </w:r>
      <w:r w:rsidRPr="003F7BBD">
        <w:rPr>
          <w:rFonts w:asciiTheme="minorHAnsi" w:hAnsiTheme="minorHAnsi"/>
          <w:i/>
          <w:iCs/>
        </w:rPr>
        <w:br/>
        <w:t>#include &lt;string&gt;</w:t>
      </w:r>
      <w:r w:rsidRPr="003F7BBD">
        <w:rPr>
          <w:rFonts w:asciiTheme="minorHAnsi" w:hAnsiTheme="minorHAnsi"/>
          <w:i/>
          <w:iCs/>
        </w:rPr>
        <w:br/>
        <w:t>using namespace std;</w:t>
      </w:r>
      <w:r w:rsidRPr="003F7BBD">
        <w:rPr>
          <w:rFonts w:asciiTheme="minorHAnsi" w:hAnsiTheme="minorHAnsi"/>
          <w:i/>
          <w:iCs/>
        </w:rPr>
        <w:br/>
      </w:r>
      <w:r w:rsidRPr="003F7BBD">
        <w:rPr>
          <w:rFonts w:asciiTheme="minorHAnsi" w:hAnsiTheme="minorHAnsi"/>
          <w:i/>
          <w:iCs/>
        </w:rPr>
        <w:br/>
        <w:t>// Rule structure: IF antecedents =&gt; THEN consequent</w:t>
      </w:r>
      <w:r w:rsidRPr="003F7BBD">
        <w:rPr>
          <w:rFonts w:asciiTheme="minorHAnsi" w:hAnsiTheme="minorHAnsi"/>
          <w:i/>
          <w:iCs/>
        </w:rPr>
        <w:br/>
        <w:t>struct Rule {</w:t>
      </w:r>
      <w:r w:rsidRPr="003F7BBD">
        <w:rPr>
          <w:rFonts w:asciiTheme="minorHAnsi" w:hAnsiTheme="minorHAnsi"/>
          <w:i/>
          <w:iCs/>
        </w:rPr>
        <w:br/>
        <w:t xml:space="preserve">    vector&lt;string&gt; antecedents;</w:t>
      </w:r>
      <w:r w:rsidRPr="003F7BBD">
        <w:rPr>
          <w:rFonts w:asciiTheme="minorHAnsi" w:hAnsiTheme="minorHAnsi"/>
          <w:i/>
          <w:iCs/>
        </w:rPr>
        <w:br/>
        <w:t xml:space="preserve">    string consequent;</w:t>
      </w:r>
      <w:r w:rsidRPr="003F7BBD">
        <w:rPr>
          <w:rFonts w:asciiTheme="minorHAnsi" w:hAnsiTheme="minorHAnsi"/>
          <w:i/>
          <w:iCs/>
        </w:rPr>
        <w:br/>
        <w:t xml:space="preserve">    bool used = false; // to prevent reusing once fired</w:t>
      </w:r>
      <w:r w:rsidRPr="003F7BBD">
        <w:rPr>
          <w:rFonts w:asciiTheme="minorHAnsi" w:hAnsiTheme="minorHAnsi"/>
          <w:i/>
          <w:iCs/>
        </w:rPr>
        <w:br/>
        <w:t>};</w:t>
      </w:r>
      <w:r w:rsidRPr="003F7BBD">
        <w:rPr>
          <w:rFonts w:asciiTheme="minorHAnsi" w:hAnsiTheme="minorHAnsi"/>
          <w:i/>
          <w:iCs/>
        </w:rPr>
        <w:br/>
      </w:r>
      <w:r w:rsidRPr="003F7BBD">
        <w:rPr>
          <w:rFonts w:asciiTheme="minorHAnsi" w:hAnsiTheme="minorHAnsi"/>
          <w:i/>
          <w:iCs/>
        </w:rPr>
        <w:br/>
        <w:t>// Function to check if all antecedents of a rule are in facts</w:t>
      </w:r>
      <w:r w:rsidRPr="003F7BBD">
        <w:rPr>
          <w:rFonts w:asciiTheme="minorHAnsi" w:hAnsiTheme="minorHAnsi"/>
          <w:i/>
          <w:iCs/>
        </w:rPr>
        <w:br/>
        <w:t>bool canFire(const Rule &amp;rule, const vector&lt;string&gt; &amp;facts) {</w:t>
      </w:r>
      <w:r w:rsidRPr="003F7BBD">
        <w:rPr>
          <w:rFonts w:asciiTheme="minorHAnsi" w:hAnsiTheme="minorHAnsi"/>
          <w:i/>
          <w:iCs/>
        </w:rPr>
        <w:br/>
        <w:t xml:space="preserve">    for (auto &amp;ant : rule.antecedents) {</w:t>
      </w:r>
      <w:r w:rsidRPr="003F7BBD">
        <w:rPr>
          <w:rFonts w:asciiTheme="minorHAnsi" w:hAnsiTheme="minorHAnsi"/>
          <w:i/>
          <w:iCs/>
        </w:rPr>
        <w:br/>
        <w:t xml:space="preserve">        bool found = false;</w:t>
      </w:r>
      <w:r w:rsidRPr="003F7BBD">
        <w:rPr>
          <w:rFonts w:asciiTheme="minorHAnsi" w:hAnsiTheme="minorHAnsi"/>
          <w:i/>
          <w:iCs/>
        </w:rPr>
        <w:br/>
        <w:t xml:space="preserve">        for (auto &amp;f : facts) {</w:t>
      </w:r>
      <w:r w:rsidRPr="003F7BBD">
        <w:rPr>
          <w:rFonts w:asciiTheme="minorHAnsi" w:hAnsiTheme="minorHAnsi"/>
          <w:i/>
          <w:iCs/>
        </w:rPr>
        <w:br/>
        <w:t xml:space="preserve">            if (f == ant) { found = true; break; }</w:t>
      </w:r>
      <w:r w:rsidRPr="003F7BBD">
        <w:rPr>
          <w:rFonts w:asciiTheme="minorHAnsi" w:hAnsiTheme="minorHAnsi"/>
          <w:i/>
          <w:iCs/>
        </w:rPr>
        <w:br/>
        <w:t xml:space="preserve">        }</w:t>
      </w:r>
      <w:r w:rsidRPr="003F7BBD">
        <w:rPr>
          <w:rFonts w:asciiTheme="minorHAnsi" w:hAnsiTheme="minorHAnsi"/>
          <w:i/>
          <w:iCs/>
        </w:rPr>
        <w:br/>
        <w:t xml:space="preserve">        if (!found) return false; // one antecedent missing</w:t>
      </w:r>
      <w:r w:rsidRPr="003F7BBD">
        <w:rPr>
          <w:rFonts w:asciiTheme="minorHAnsi" w:hAnsiTheme="minorHAnsi"/>
          <w:i/>
          <w:iCs/>
        </w:rPr>
        <w:br/>
      </w:r>
      <w:r w:rsidRPr="003F7BBD">
        <w:rPr>
          <w:rFonts w:asciiTheme="minorHAnsi" w:hAnsiTheme="minorHAnsi"/>
          <w:i/>
          <w:iCs/>
        </w:rPr>
        <w:lastRenderedPageBreak/>
        <w:t xml:space="preserve">    }</w:t>
      </w:r>
      <w:r w:rsidRPr="003F7BBD">
        <w:rPr>
          <w:rFonts w:asciiTheme="minorHAnsi" w:hAnsiTheme="minorHAnsi"/>
          <w:i/>
          <w:iCs/>
        </w:rPr>
        <w:br/>
        <w:t xml:space="preserve">    return true;</w:t>
      </w:r>
      <w:r w:rsidRPr="003F7BBD">
        <w:rPr>
          <w:rFonts w:asciiTheme="minorHAnsi" w:hAnsiTheme="minorHAnsi"/>
          <w:i/>
          <w:iCs/>
        </w:rPr>
        <w:br/>
        <w:t>}</w:t>
      </w:r>
      <w:r w:rsidRPr="003F7BBD">
        <w:rPr>
          <w:rFonts w:asciiTheme="minorHAnsi" w:hAnsiTheme="minorHAnsi"/>
          <w:i/>
          <w:iCs/>
        </w:rPr>
        <w:br/>
      </w:r>
      <w:r w:rsidRPr="003F7BBD">
        <w:rPr>
          <w:rFonts w:asciiTheme="minorHAnsi" w:hAnsiTheme="minorHAnsi"/>
          <w:i/>
          <w:iCs/>
        </w:rPr>
        <w:br/>
        <w:t>int main() {</w:t>
      </w:r>
      <w:r w:rsidRPr="003F7BBD">
        <w:rPr>
          <w:rFonts w:asciiTheme="minorHAnsi" w:hAnsiTheme="minorHAnsi"/>
          <w:i/>
          <w:iCs/>
        </w:rPr>
        <w:br/>
        <w:t xml:space="preserve">    // Example Rules:</w:t>
      </w:r>
      <w:r w:rsidRPr="003F7BBD">
        <w:rPr>
          <w:rFonts w:asciiTheme="minorHAnsi" w:hAnsiTheme="minorHAnsi"/>
          <w:i/>
          <w:iCs/>
        </w:rPr>
        <w:br/>
        <w:t xml:space="preserve">    // 1. P </w:t>
      </w:r>
      <w:r w:rsidR="00F4762E">
        <w:rPr>
          <w:rFonts w:asciiTheme="minorHAnsi" w:hAnsiTheme="minorHAnsi"/>
          <w:i/>
          <w:iCs/>
        </w:rPr>
        <w:t>^</w:t>
      </w:r>
      <w:r w:rsidRPr="003F7BBD">
        <w:rPr>
          <w:rFonts w:asciiTheme="minorHAnsi" w:hAnsiTheme="minorHAnsi"/>
          <w:i/>
          <w:iCs/>
        </w:rPr>
        <w:t xml:space="preserve"> Q </w:t>
      </w:r>
      <w:r w:rsidR="00F4762E">
        <w:rPr>
          <w:rFonts w:asciiTheme="minorHAnsi" w:hAnsiTheme="minorHAnsi"/>
          <w:i/>
          <w:iCs/>
        </w:rPr>
        <w:t>-&gt;</w:t>
      </w:r>
      <w:r w:rsidRPr="003F7BBD">
        <w:rPr>
          <w:rFonts w:asciiTheme="minorHAnsi" w:hAnsiTheme="minorHAnsi"/>
          <w:i/>
          <w:iCs/>
        </w:rPr>
        <w:t xml:space="preserve"> R</w:t>
      </w:r>
      <w:r w:rsidRPr="003F7BBD">
        <w:rPr>
          <w:rFonts w:asciiTheme="minorHAnsi" w:hAnsiTheme="minorHAnsi"/>
          <w:i/>
          <w:iCs/>
        </w:rPr>
        <w:br/>
        <w:t xml:space="preserve">    // 2. R </w:t>
      </w:r>
      <w:r w:rsidR="00F4762E">
        <w:rPr>
          <w:rFonts w:asciiTheme="minorHAnsi" w:hAnsiTheme="minorHAnsi"/>
          <w:i/>
          <w:iCs/>
        </w:rPr>
        <w:t>^</w:t>
      </w:r>
      <w:r w:rsidRPr="003F7BBD">
        <w:rPr>
          <w:rFonts w:asciiTheme="minorHAnsi" w:hAnsiTheme="minorHAnsi"/>
          <w:i/>
          <w:iCs/>
        </w:rPr>
        <w:t xml:space="preserve"> S </w:t>
      </w:r>
      <w:r w:rsidR="00F4762E">
        <w:rPr>
          <w:rFonts w:asciiTheme="minorHAnsi" w:hAnsiTheme="minorHAnsi"/>
          <w:i/>
          <w:iCs/>
        </w:rPr>
        <w:t>-&gt;</w:t>
      </w:r>
      <w:r w:rsidRPr="003F7BBD">
        <w:rPr>
          <w:rFonts w:asciiTheme="minorHAnsi" w:hAnsiTheme="minorHAnsi"/>
          <w:i/>
          <w:iCs/>
        </w:rPr>
        <w:t xml:space="preserve"> T</w:t>
      </w:r>
      <w:r w:rsidRPr="003F7BBD">
        <w:rPr>
          <w:rFonts w:asciiTheme="minorHAnsi" w:hAnsiTheme="minorHAnsi"/>
          <w:i/>
          <w:iCs/>
        </w:rPr>
        <w:br/>
        <w:t xml:space="preserve">    // 3. T </w:t>
      </w:r>
      <w:r w:rsidR="00F4762E">
        <w:rPr>
          <w:rFonts w:asciiTheme="minorHAnsi" w:hAnsiTheme="minorHAnsi"/>
          <w:i/>
          <w:iCs/>
        </w:rPr>
        <w:t>-&gt;</w:t>
      </w:r>
      <w:r w:rsidRPr="003F7BBD">
        <w:rPr>
          <w:rFonts w:asciiTheme="minorHAnsi" w:hAnsiTheme="minorHAnsi"/>
          <w:i/>
          <w:iCs/>
        </w:rPr>
        <w:t xml:space="preserve"> U</w:t>
      </w:r>
      <w:r w:rsidRPr="003F7BBD">
        <w:rPr>
          <w:rFonts w:asciiTheme="minorHAnsi" w:hAnsiTheme="minorHAnsi"/>
          <w:i/>
          <w:iCs/>
        </w:rPr>
        <w:br/>
        <w:t xml:space="preserve">    vector&lt;Rule&gt; rules = {</w:t>
      </w:r>
      <w:r w:rsidRPr="003F7BBD">
        <w:rPr>
          <w:rFonts w:asciiTheme="minorHAnsi" w:hAnsiTheme="minorHAnsi"/>
          <w:i/>
          <w:iCs/>
        </w:rPr>
        <w:br/>
        <w:t xml:space="preserve">        {{"P","Q"}, "R"},</w:t>
      </w:r>
      <w:r w:rsidRPr="003F7BBD">
        <w:rPr>
          <w:rFonts w:asciiTheme="minorHAnsi" w:hAnsiTheme="minorHAnsi"/>
          <w:i/>
          <w:iCs/>
        </w:rPr>
        <w:br/>
        <w:t xml:space="preserve">        {{"R","S"}, "T"},</w:t>
      </w:r>
      <w:r w:rsidRPr="003F7BBD">
        <w:rPr>
          <w:rFonts w:asciiTheme="minorHAnsi" w:hAnsiTheme="minorHAnsi"/>
          <w:i/>
          <w:iCs/>
        </w:rPr>
        <w:br/>
        <w:t xml:space="preserve">        {{"T"}, "U"}</w:t>
      </w:r>
      <w:r w:rsidRPr="003F7BBD">
        <w:rPr>
          <w:rFonts w:asciiTheme="minorHAnsi" w:hAnsiTheme="minorHAnsi"/>
          <w:i/>
          <w:iCs/>
        </w:rPr>
        <w:br/>
        <w:t xml:space="preserve">    };</w:t>
      </w:r>
      <w:r w:rsidRPr="003F7BBD">
        <w:rPr>
          <w:rFonts w:asciiTheme="minorHAnsi" w:hAnsiTheme="minorHAnsi"/>
          <w:i/>
          <w:iCs/>
        </w:rPr>
        <w:br/>
      </w:r>
      <w:r w:rsidRPr="003F7BBD">
        <w:rPr>
          <w:rFonts w:asciiTheme="minorHAnsi" w:hAnsiTheme="minorHAnsi"/>
          <w:i/>
          <w:iCs/>
        </w:rPr>
        <w:br/>
        <w:t xml:space="preserve">    // Initial facts</w:t>
      </w:r>
      <w:r w:rsidRPr="003F7BBD">
        <w:rPr>
          <w:rFonts w:asciiTheme="minorHAnsi" w:hAnsiTheme="minorHAnsi"/>
          <w:i/>
          <w:iCs/>
        </w:rPr>
        <w:br/>
        <w:t xml:space="preserve">    vector&lt;string&gt; facts = {"P", "Q", "S"};</w:t>
      </w:r>
      <w:r w:rsidRPr="003F7BBD">
        <w:rPr>
          <w:rFonts w:asciiTheme="minorHAnsi" w:hAnsiTheme="minorHAnsi"/>
          <w:i/>
          <w:iCs/>
        </w:rPr>
        <w:br/>
      </w:r>
      <w:r w:rsidRPr="003F7BBD">
        <w:rPr>
          <w:rFonts w:asciiTheme="minorHAnsi" w:hAnsiTheme="minorHAnsi"/>
          <w:i/>
          <w:iCs/>
        </w:rPr>
        <w:br/>
        <w:t xml:space="preserve">    string query = "U"; // goal</w:t>
      </w:r>
      <w:r w:rsidRPr="003F7BBD">
        <w:rPr>
          <w:rFonts w:asciiTheme="minorHAnsi" w:hAnsiTheme="minorHAnsi"/>
          <w:i/>
          <w:iCs/>
        </w:rPr>
        <w:br/>
        <w:t xml:space="preserve">    bool derived = false;</w:t>
      </w:r>
      <w:r w:rsidRPr="003F7BBD">
        <w:rPr>
          <w:rFonts w:asciiTheme="minorHAnsi" w:hAnsiTheme="minorHAnsi"/>
          <w:i/>
          <w:iCs/>
        </w:rPr>
        <w:br/>
      </w:r>
      <w:r w:rsidRPr="003F7BBD">
        <w:rPr>
          <w:rFonts w:asciiTheme="minorHAnsi" w:hAnsiTheme="minorHAnsi"/>
          <w:i/>
          <w:iCs/>
        </w:rPr>
        <w:br/>
        <w:t xml:space="preserve">    cout &lt;&lt; "Initial facts: ";</w:t>
      </w:r>
      <w:r w:rsidRPr="003F7BBD">
        <w:rPr>
          <w:rFonts w:asciiTheme="minorHAnsi" w:hAnsiTheme="minorHAnsi"/>
          <w:i/>
          <w:iCs/>
        </w:rPr>
        <w:br/>
        <w:t xml:space="preserve">    for (auto &amp;f : facts) cout &lt;&lt; f &lt;&lt; " ";</w:t>
      </w:r>
      <w:r w:rsidRPr="003F7BBD">
        <w:rPr>
          <w:rFonts w:asciiTheme="minorHAnsi" w:hAnsiTheme="minorHAnsi"/>
          <w:i/>
          <w:iCs/>
        </w:rPr>
        <w:br/>
        <w:t xml:space="preserve">    cout &lt;&lt; "\n";</w:t>
      </w:r>
      <w:r w:rsidRPr="003F7BBD">
        <w:rPr>
          <w:rFonts w:asciiTheme="minorHAnsi" w:hAnsiTheme="minorHAnsi"/>
          <w:i/>
          <w:iCs/>
        </w:rPr>
        <w:br/>
      </w:r>
      <w:r w:rsidRPr="003F7BBD">
        <w:rPr>
          <w:rFonts w:asciiTheme="minorHAnsi" w:hAnsiTheme="minorHAnsi"/>
          <w:i/>
          <w:iCs/>
        </w:rPr>
        <w:br/>
        <w:t xml:space="preserve">    // Forward chaining loop</w:t>
      </w:r>
      <w:r w:rsidRPr="003F7BBD">
        <w:rPr>
          <w:rFonts w:asciiTheme="minorHAnsi" w:hAnsiTheme="minorHAnsi"/>
          <w:i/>
          <w:iCs/>
        </w:rPr>
        <w:br/>
        <w:t xml:space="preserve">    bool addedNew;</w:t>
      </w:r>
      <w:r w:rsidRPr="003F7BBD">
        <w:rPr>
          <w:rFonts w:asciiTheme="minorHAnsi" w:hAnsiTheme="minorHAnsi"/>
          <w:i/>
          <w:iCs/>
        </w:rPr>
        <w:br/>
        <w:t xml:space="preserve">    do {</w:t>
      </w:r>
      <w:r w:rsidRPr="003F7BBD">
        <w:rPr>
          <w:rFonts w:asciiTheme="minorHAnsi" w:hAnsiTheme="minorHAnsi"/>
          <w:i/>
          <w:iCs/>
        </w:rPr>
        <w:br/>
        <w:t xml:space="preserve">        addedNew = false;</w:t>
      </w:r>
      <w:r w:rsidRPr="003F7BBD">
        <w:rPr>
          <w:rFonts w:asciiTheme="minorHAnsi" w:hAnsiTheme="minorHAnsi"/>
          <w:i/>
          <w:iCs/>
        </w:rPr>
        <w:br/>
        <w:t xml:space="preserve">        for (auto &amp;rule : rules) {</w:t>
      </w:r>
      <w:r w:rsidRPr="003F7BBD">
        <w:rPr>
          <w:rFonts w:asciiTheme="minorHAnsi" w:hAnsiTheme="minorHAnsi"/>
          <w:i/>
          <w:iCs/>
        </w:rPr>
        <w:br/>
        <w:t xml:space="preserve">            if (!rule.used &amp;&amp; canFire(rule, facts)) {</w:t>
      </w:r>
      <w:r w:rsidRPr="003F7BBD">
        <w:rPr>
          <w:rFonts w:asciiTheme="minorHAnsi" w:hAnsiTheme="minorHAnsi"/>
          <w:i/>
          <w:iCs/>
        </w:rPr>
        <w:br/>
        <w:t xml:space="preserve">                // fire the rule</w:t>
      </w:r>
      <w:r w:rsidRPr="003F7BBD">
        <w:rPr>
          <w:rFonts w:asciiTheme="minorHAnsi" w:hAnsiTheme="minorHAnsi"/>
          <w:i/>
          <w:iCs/>
        </w:rPr>
        <w:br/>
        <w:t xml:space="preserve">                cout &lt;&lt; "Rule fired: ";</w:t>
      </w:r>
      <w:r w:rsidRPr="003F7BBD">
        <w:rPr>
          <w:rFonts w:asciiTheme="minorHAnsi" w:hAnsiTheme="minorHAnsi"/>
          <w:i/>
          <w:iCs/>
        </w:rPr>
        <w:br/>
        <w:t xml:space="preserve">                for (auto &amp;a : rule.antecedents) cout &lt;&lt; a &lt;&lt; " ";</w:t>
      </w:r>
      <w:r w:rsidRPr="003F7BBD">
        <w:rPr>
          <w:rFonts w:asciiTheme="minorHAnsi" w:hAnsiTheme="minorHAnsi"/>
          <w:i/>
          <w:iCs/>
        </w:rPr>
        <w:br/>
        <w:t xml:space="preserve">                cout &lt;&lt; "=&gt; " &lt;&lt; rule.consequent &lt;&lt; "\n";</w:t>
      </w:r>
      <w:r w:rsidRPr="003F7BBD">
        <w:rPr>
          <w:rFonts w:asciiTheme="minorHAnsi" w:hAnsiTheme="minorHAnsi"/>
          <w:i/>
          <w:iCs/>
        </w:rPr>
        <w:br/>
      </w:r>
      <w:r w:rsidRPr="003F7BBD">
        <w:rPr>
          <w:rFonts w:asciiTheme="minorHAnsi" w:hAnsiTheme="minorHAnsi"/>
          <w:i/>
          <w:iCs/>
        </w:rPr>
        <w:br/>
        <w:t xml:space="preserve">                facts.push_back(rule.consequent);</w:t>
      </w:r>
      <w:r w:rsidRPr="003F7BBD">
        <w:rPr>
          <w:rFonts w:asciiTheme="minorHAnsi" w:hAnsiTheme="minorHAnsi"/>
          <w:i/>
          <w:iCs/>
        </w:rPr>
        <w:br/>
        <w:t xml:space="preserve">                rule.used = true;</w:t>
      </w:r>
      <w:r w:rsidRPr="003F7BBD">
        <w:rPr>
          <w:rFonts w:asciiTheme="minorHAnsi" w:hAnsiTheme="minorHAnsi"/>
          <w:i/>
          <w:iCs/>
        </w:rPr>
        <w:br/>
        <w:t xml:space="preserve">                addedNew = true;</w:t>
      </w:r>
      <w:r w:rsidRPr="003F7BBD">
        <w:rPr>
          <w:rFonts w:asciiTheme="minorHAnsi" w:hAnsiTheme="minorHAnsi"/>
          <w:i/>
          <w:iCs/>
        </w:rPr>
        <w:br/>
      </w:r>
      <w:r w:rsidRPr="003F7BBD">
        <w:rPr>
          <w:rFonts w:asciiTheme="minorHAnsi" w:hAnsiTheme="minorHAnsi"/>
          <w:i/>
          <w:iCs/>
        </w:rPr>
        <w:br/>
        <w:t xml:space="preserve">                if (rule.consequent == query) {</w:t>
      </w:r>
      <w:r w:rsidRPr="003F7BBD">
        <w:rPr>
          <w:rFonts w:asciiTheme="minorHAnsi" w:hAnsiTheme="minorHAnsi"/>
          <w:i/>
          <w:iCs/>
        </w:rPr>
        <w:br/>
        <w:t xml:space="preserve">                    derived = true;</w:t>
      </w:r>
      <w:r w:rsidRPr="003F7BBD">
        <w:rPr>
          <w:rFonts w:asciiTheme="minorHAnsi" w:hAnsiTheme="minorHAnsi"/>
          <w:i/>
          <w:iCs/>
        </w:rPr>
        <w:br/>
        <w:t xml:space="preserve">                    break;</w:t>
      </w:r>
      <w:r w:rsidRPr="003F7BBD">
        <w:rPr>
          <w:rFonts w:asciiTheme="minorHAnsi" w:hAnsiTheme="minorHAnsi"/>
          <w:i/>
          <w:iCs/>
        </w:rPr>
        <w:br/>
        <w:t xml:space="preserve">                }</w:t>
      </w:r>
      <w:r w:rsidRPr="003F7BBD">
        <w:rPr>
          <w:rFonts w:asciiTheme="minorHAnsi" w:hAnsiTheme="minorHAnsi"/>
          <w:i/>
          <w:iCs/>
        </w:rPr>
        <w:br/>
        <w:t xml:space="preserve">            }</w:t>
      </w:r>
      <w:r w:rsidRPr="003F7BBD">
        <w:rPr>
          <w:rFonts w:asciiTheme="minorHAnsi" w:hAnsiTheme="minorHAnsi"/>
          <w:i/>
          <w:iCs/>
        </w:rPr>
        <w:br/>
        <w:t xml:space="preserve">        }</w:t>
      </w:r>
      <w:r w:rsidRPr="003F7BBD">
        <w:rPr>
          <w:rFonts w:asciiTheme="minorHAnsi" w:hAnsiTheme="minorHAnsi"/>
          <w:i/>
          <w:iCs/>
        </w:rPr>
        <w:br/>
        <w:t xml:space="preserve">    } while (addedNew &amp;&amp; !derived);</w:t>
      </w:r>
      <w:r w:rsidRPr="003F7BBD">
        <w:rPr>
          <w:rFonts w:asciiTheme="minorHAnsi" w:hAnsiTheme="minorHAnsi"/>
          <w:i/>
          <w:iCs/>
        </w:rPr>
        <w:br/>
      </w:r>
      <w:r w:rsidRPr="003F7BBD">
        <w:rPr>
          <w:rFonts w:asciiTheme="minorHAnsi" w:hAnsiTheme="minorHAnsi"/>
          <w:i/>
          <w:iCs/>
        </w:rPr>
        <w:br/>
      </w:r>
      <w:r w:rsidRPr="003F7BBD">
        <w:rPr>
          <w:rFonts w:asciiTheme="minorHAnsi" w:hAnsiTheme="minorHAnsi"/>
          <w:i/>
          <w:iCs/>
        </w:rPr>
        <w:lastRenderedPageBreak/>
        <w:t xml:space="preserve">    cout &lt;&lt; "\nFinal facts: ";</w:t>
      </w:r>
      <w:r w:rsidRPr="003F7BBD">
        <w:rPr>
          <w:rFonts w:asciiTheme="minorHAnsi" w:hAnsiTheme="minorHAnsi"/>
          <w:i/>
          <w:iCs/>
        </w:rPr>
        <w:br/>
        <w:t xml:space="preserve">    for (auto &amp;f : facts) cout &lt;&lt; f &lt;&lt; " ";</w:t>
      </w:r>
      <w:r w:rsidRPr="003F7BBD">
        <w:rPr>
          <w:rFonts w:asciiTheme="minorHAnsi" w:hAnsiTheme="minorHAnsi"/>
          <w:i/>
          <w:iCs/>
        </w:rPr>
        <w:br/>
        <w:t xml:space="preserve">    cout &lt;&lt; "\n";</w:t>
      </w:r>
      <w:r w:rsidRPr="003F7BBD">
        <w:rPr>
          <w:rFonts w:asciiTheme="minorHAnsi" w:hAnsiTheme="minorHAnsi"/>
          <w:i/>
          <w:iCs/>
        </w:rPr>
        <w:br/>
      </w:r>
      <w:r w:rsidRPr="003F7BBD">
        <w:rPr>
          <w:rFonts w:asciiTheme="minorHAnsi" w:hAnsiTheme="minorHAnsi"/>
          <w:i/>
          <w:iCs/>
        </w:rPr>
        <w:br/>
        <w:t xml:space="preserve">    if (derived)</w:t>
      </w:r>
      <w:r w:rsidRPr="003F7BBD">
        <w:rPr>
          <w:rFonts w:asciiTheme="minorHAnsi" w:hAnsiTheme="minorHAnsi"/>
          <w:i/>
          <w:iCs/>
        </w:rPr>
        <w:br/>
        <w:t xml:space="preserve">        cout &lt;&lt; "SUCCESS: Query " &lt;&lt; query &lt;&lt; " is derived!\n";</w:t>
      </w:r>
      <w:r w:rsidRPr="003F7BBD">
        <w:rPr>
          <w:rFonts w:asciiTheme="minorHAnsi" w:hAnsiTheme="minorHAnsi"/>
          <w:i/>
          <w:iCs/>
        </w:rPr>
        <w:br/>
        <w:t xml:space="preserve">    else</w:t>
      </w:r>
      <w:r w:rsidRPr="003F7BBD">
        <w:rPr>
          <w:rFonts w:asciiTheme="minorHAnsi" w:hAnsiTheme="minorHAnsi"/>
          <w:i/>
          <w:iCs/>
        </w:rPr>
        <w:br/>
        <w:t xml:space="preserve">        cout &lt;&lt; "FAIL: Query " &lt;&lt; query &lt;&lt; " cannot be derived.\n";</w:t>
      </w:r>
      <w:r w:rsidRPr="003F7BBD">
        <w:rPr>
          <w:rFonts w:asciiTheme="minorHAnsi" w:hAnsiTheme="minorHAnsi"/>
          <w:i/>
          <w:iCs/>
        </w:rPr>
        <w:br/>
      </w:r>
      <w:r w:rsidRPr="003F7BBD">
        <w:rPr>
          <w:rFonts w:asciiTheme="minorHAnsi" w:hAnsiTheme="minorHAnsi"/>
          <w:i/>
          <w:iCs/>
        </w:rPr>
        <w:br/>
        <w:t xml:space="preserve">    return 0;</w:t>
      </w:r>
      <w:r w:rsidRPr="003F7BBD">
        <w:rPr>
          <w:rFonts w:asciiTheme="minorHAnsi" w:hAnsiTheme="minorHAnsi"/>
          <w:i/>
          <w:iCs/>
        </w:rPr>
        <w:br/>
        <w:t>}</w:t>
      </w:r>
    </w:p>
    <w:p w14:paraId="043CE07D" w14:textId="77777777" w:rsidR="00873A1A" w:rsidRPr="003F7BBD" w:rsidRDefault="00000000">
      <w:pPr>
        <w:pStyle w:val="Heading2"/>
        <w:rPr>
          <w:rFonts w:asciiTheme="minorHAnsi" w:hAnsiTheme="minorHAnsi"/>
          <w:color w:val="auto"/>
        </w:rPr>
      </w:pPr>
      <w:r w:rsidRPr="003F7BBD">
        <w:rPr>
          <w:rFonts w:asciiTheme="minorHAnsi" w:hAnsiTheme="minorHAnsi"/>
          <w:color w:val="auto"/>
        </w:rPr>
        <w:t>Output:</w:t>
      </w:r>
    </w:p>
    <w:p w14:paraId="2E7CCC44" w14:textId="77777777" w:rsidR="00873A1A" w:rsidRPr="003F7BBD" w:rsidRDefault="00000000">
      <w:pPr>
        <w:rPr>
          <w:rFonts w:asciiTheme="minorHAnsi" w:hAnsiTheme="minorHAnsi"/>
          <w:i/>
          <w:iCs/>
        </w:rPr>
      </w:pPr>
      <w:r w:rsidRPr="003F7BBD">
        <w:rPr>
          <w:rFonts w:asciiTheme="minorHAnsi" w:hAnsiTheme="minorHAnsi"/>
          <w:i/>
          <w:iCs/>
        </w:rPr>
        <w:t>Initial facts: P Q S</w:t>
      </w:r>
      <w:r w:rsidRPr="003F7BBD">
        <w:rPr>
          <w:rFonts w:asciiTheme="minorHAnsi" w:hAnsiTheme="minorHAnsi"/>
          <w:i/>
          <w:iCs/>
        </w:rPr>
        <w:br/>
        <w:t>Rule fired: P Q =&gt; R</w:t>
      </w:r>
      <w:r w:rsidRPr="003F7BBD">
        <w:rPr>
          <w:rFonts w:asciiTheme="minorHAnsi" w:hAnsiTheme="minorHAnsi"/>
          <w:i/>
          <w:iCs/>
        </w:rPr>
        <w:br/>
        <w:t>Rule fired: R S =&gt; T</w:t>
      </w:r>
      <w:r w:rsidRPr="003F7BBD">
        <w:rPr>
          <w:rFonts w:asciiTheme="minorHAnsi" w:hAnsiTheme="minorHAnsi"/>
          <w:i/>
          <w:iCs/>
        </w:rPr>
        <w:br/>
        <w:t>Rule fired: T =&gt; U</w:t>
      </w:r>
      <w:r w:rsidRPr="003F7BBD">
        <w:rPr>
          <w:rFonts w:asciiTheme="minorHAnsi" w:hAnsiTheme="minorHAnsi"/>
          <w:i/>
          <w:iCs/>
        </w:rPr>
        <w:br/>
      </w:r>
      <w:r w:rsidRPr="003F7BBD">
        <w:rPr>
          <w:rFonts w:asciiTheme="minorHAnsi" w:hAnsiTheme="minorHAnsi"/>
          <w:i/>
          <w:iCs/>
        </w:rPr>
        <w:br/>
        <w:t>Final facts: P Q S R T U</w:t>
      </w:r>
      <w:r w:rsidRPr="003F7BBD">
        <w:rPr>
          <w:rFonts w:asciiTheme="minorHAnsi" w:hAnsiTheme="minorHAnsi"/>
          <w:i/>
          <w:iCs/>
        </w:rPr>
        <w:br/>
        <w:t>SUCCESS: Query U is derived!</w:t>
      </w:r>
    </w:p>
    <w:p w14:paraId="04B510AB" w14:textId="77777777" w:rsidR="00873A1A" w:rsidRPr="003F7BBD" w:rsidRDefault="00000000">
      <w:pPr>
        <w:pStyle w:val="Heading2"/>
        <w:rPr>
          <w:rFonts w:asciiTheme="minorHAnsi" w:hAnsiTheme="minorHAnsi"/>
          <w:color w:val="auto"/>
        </w:rPr>
      </w:pPr>
      <w:r w:rsidRPr="003F7BBD">
        <w:rPr>
          <w:rFonts w:asciiTheme="minorHAnsi" w:hAnsiTheme="minorHAnsi"/>
          <w:color w:val="auto"/>
        </w:rPr>
        <w:t>Conclusion:</w:t>
      </w:r>
    </w:p>
    <w:p w14:paraId="314D19EF" w14:textId="77777777" w:rsidR="00873A1A" w:rsidRPr="003F7BBD" w:rsidRDefault="00000000">
      <w:pPr>
        <w:rPr>
          <w:rFonts w:asciiTheme="minorHAnsi" w:hAnsiTheme="minorHAnsi"/>
        </w:rPr>
      </w:pPr>
      <w:r w:rsidRPr="003F7BBD">
        <w:rPr>
          <w:rFonts w:asciiTheme="minorHAnsi" w:hAnsiTheme="minorHAnsi"/>
        </w:rPr>
        <w:t>The Forward Chaining algorithm was successfully implemented using rule-based reasoning. This demonstrates how new knowledge can be inferred automatically from existing facts by applying inference rules systematically until the goal is reached.</w:t>
      </w:r>
    </w:p>
    <w:sectPr w:rsidR="00873A1A" w:rsidRPr="003F7BB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16516242">
    <w:abstractNumId w:val="8"/>
  </w:num>
  <w:num w:numId="2" w16cid:durableId="265619943">
    <w:abstractNumId w:val="6"/>
  </w:num>
  <w:num w:numId="3" w16cid:durableId="2065369114">
    <w:abstractNumId w:val="5"/>
  </w:num>
  <w:num w:numId="4" w16cid:durableId="351995267">
    <w:abstractNumId w:val="4"/>
  </w:num>
  <w:num w:numId="5" w16cid:durableId="2011759960">
    <w:abstractNumId w:val="7"/>
  </w:num>
  <w:num w:numId="6" w16cid:durableId="670790321">
    <w:abstractNumId w:val="3"/>
  </w:num>
  <w:num w:numId="7" w16cid:durableId="1114637062">
    <w:abstractNumId w:val="2"/>
  </w:num>
  <w:num w:numId="8" w16cid:durableId="1209610106">
    <w:abstractNumId w:val="1"/>
  </w:num>
  <w:num w:numId="9" w16cid:durableId="18683308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A6585"/>
    <w:rsid w:val="003F7BBD"/>
    <w:rsid w:val="00716A41"/>
    <w:rsid w:val="00873A1A"/>
    <w:rsid w:val="00AA1D8D"/>
    <w:rsid w:val="00B47730"/>
    <w:rsid w:val="00CB0664"/>
    <w:rsid w:val="00F4762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A346716"/>
  <w14:defaultImageDpi w14:val="300"/>
  <w15:docId w15:val="{7B2C30A3-D323-42E3-81C8-52BA91CC5E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onsolas" w:hAnsi="Consolas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649</Words>
  <Characters>2960</Characters>
  <Application>Microsoft Office Word</Application>
  <DocSecurity>0</DocSecurity>
  <Lines>128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3586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sejal godbole</cp:lastModifiedBy>
  <cp:revision>4</cp:revision>
  <dcterms:created xsi:type="dcterms:W3CDTF">2025-10-10T07:23:00Z</dcterms:created>
  <dcterms:modified xsi:type="dcterms:W3CDTF">2025-10-10T07:41:00Z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d56233ad-e530-4465-b4ae-4ecbd11fdfff</vt:lpwstr>
  </property>
</Properties>
</file>